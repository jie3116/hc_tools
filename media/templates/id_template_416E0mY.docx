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Nomor: {{request_no}}</w:t>
      </w:r>
    </w:p>
    <w:p>
      <w:r>
        <w:t>Nama: {{full_name}}</w:t>
      </w:r>
    </w:p>
    <w:p>
      <w:r>
        <w:t>Tujuan: {{recipient_name}}</w:t>
      </w:r>
    </w:p>
    <w:p>
      <w:r>
        <w:t>Tanggal: {{today}}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