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Surat Keterangan Kerja</w:t>
      </w:r>
    </w:p>
    <w:p>
      <w:r>
        <w:t>Nomor: {{request_no}}</w:t>
      </w:r>
    </w:p>
    <w:p>
      <w:r>
        <w:t>Nama: {{full_name}}</w:t>
      </w:r>
    </w:p>
    <w:p>
      <w:r>
        <w:t>NIK: {{employee_code}}</w:t>
      </w:r>
    </w:p>
    <w:p>
      <w:r>
        <w:t>Departemen: {{department}}</w:t>
      </w:r>
    </w:p>
    <w:p>
      <w:r>
        <w:t>Jabatan: {{position}}</w:t>
      </w:r>
    </w:p>
    <w:p>
      <w:r>
        <w:t>Keperluan: {{purpose}}</w:t>
      </w:r>
    </w:p>
    <w:p>
      <w:r>
        <w:t>Ditujukan kepada: {{recipient_name}}</w:t>
      </w:r>
    </w:p>
    <w:p>
      <w:r>
        <w:t>Tanggal terbit: {{today}}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