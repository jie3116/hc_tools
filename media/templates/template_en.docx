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Employment</w:t>
      </w:r>
    </w:p>
    <w:p>
      <w:r>
        <w:t>Reference No: {{request_no}}</w:t>
      </w:r>
    </w:p>
    <w:p>
      <w:r>
        <w:t>Name: {{full_name}}</w:t>
      </w:r>
    </w:p>
    <w:p>
      <w:r>
        <w:t>Employee ID: {{employee_code}}</w:t>
      </w:r>
    </w:p>
    <w:p>
      <w:r>
        <w:t>Department: {{department}}</w:t>
      </w:r>
    </w:p>
    <w:p>
      <w:r>
        <w:t>Position: {{position}}</w:t>
      </w:r>
    </w:p>
    <w:p>
      <w:r>
        <w:t>Purpose: {{purpose}}</w:t>
      </w:r>
    </w:p>
    <w:p>
      <w:r>
        <w:t>Recipient: {{recipient_name}}</w:t>
      </w:r>
    </w:p>
    <w:p>
      <w:r>
        <w:t>Issue date: {{today}}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